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33165-2023 i Värmdö kommun</w:t>
      </w:r>
    </w:p>
    <w:p>
      <w:r>
        <w:t>Detta dokument behandlar höga naturvärden i avverkningsanmälan A 33165-2023 i Värmdö kommun. Denna avverkningsanmälan inkom 2023-07-19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ask (EN) och mörk kraterlav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1754"/>
            <wp:docPr id="1" name="Picture 1"/>
            <wp:cNvGraphicFramePr>
              <a:graphicFrameLocks noChangeAspect="1"/>
            </wp:cNvGraphicFramePr>
            <a:graphic>
              <a:graphicData uri="http://schemas.openxmlformats.org/drawingml/2006/picture">
                <pic:pic>
                  <pic:nvPicPr>
                    <pic:cNvPr id="0" name="A 33165-2023 karta.png"/>
                    <pic:cNvPicPr/>
                  </pic:nvPicPr>
                  <pic:blipFill>
                    <a:blip r:embed="rId16"/>
                    <a:stretch>
                      <a:fillRect/>
                    </a:stretch>
                  </pic:blipFill>
                  <pic:spPr>
                    <a:xfrm>
                      <a:off x="0" y="0"/>
                      <a:ext cx="5486400" cy="3681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6590470, E 707098 i SWEREF 99 TM.</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