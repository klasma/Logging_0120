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1667-2026 i Värmdö kommun</w:t>
      </w:r>
    </w:p>
    <w:p>
      <w:r>
        <w:t>Detta dokument behandlar höga naturvärden i avverkningsanmälan A 1667-2026 i Värmdö kommun. Denna avverkningsanmälan inkom 2026-01-12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reliktbock (NT), tallticka (NT), bronshjon (S) och grovticka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1667-2026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6576929, E 693666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