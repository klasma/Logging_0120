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1244-2022 i Värmdö kommun</w:t>
      </w:r>
    </w:p>
    <w:p>
      <w:r>
        <w:t>Detta dokument behandlar höga naturvärden i avverkningsanmälan A 1244-2022 i Värmdö kommun. Denna avverkningsanmälan inkom 2022-01-11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 sköldmossa (S, §8) och thomsons trägnagare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9446"/>
            <wp:docPr id="1" name="Picture 1"/>
            <wp:cNvGraphicFramePr>
              <a:graphicFrameLocks noChangeAspect="1"/>
            </wp:cNvGraphicFramePr>
            <a:graphic>
              <a:graphicData uri="http://schemas.openxmlformats.org/drawingml/2006/picture">
                <pic:pic>
                  <pic:nvPicPr>
                    <pic:cNvPr id="0" name="A 1244-2022 karta.png"/>
                    <pic:cNvPicPr/>
                  </pic:nvPicPr>
                  <pic:blipFill>
                    <a:blip r:embed="rId16"/>
                    <a:stretch>
                      <a:fillRect/>
                    </a:stretch>
                  </pic:blipFill>
                  <pic:spPr>
                    <a:xfrm>
                      <a:off x="0" y="0"/>
                      <a:ext cx="5486400" cy="3669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6588082, E 699027 i SWEREF 99 TM.</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