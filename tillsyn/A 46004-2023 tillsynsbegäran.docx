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46004-2023 i Värmdö kommun</w:t>
      </w:r>
    </w:p>
    <w:p>
      <w:r>
        <w:t>Denna tillsynsbegäran behandlar höga naturvärden i avverkningsanmälan A 46004-2023 i Värmdö kommun som inkom 2023-09-27 och omfattar 12,3 ha.</w:t>
      </w:r>
    </w:p>
    <w:p>
      <w:pPr>
        <w:pStyle w:val="Caption"/>
      </w:pPr>
      <w:r>
        <w:drawing>
          <wp:inline xmlns:a="http://schemas.openxmlformats.org/drawingml/2006/main" xmlns:pic="http://schemas.openxmlformats.org/drawingml/2006/picture">
            <wp:extent cx="5486400" cy="4586448"/>
            <wp:docPr id="1" name="Picture 1"/>
            <wp:cNvGraphicFramePr>
              <a:graphicFrameLocks noChangeAspect="1"/>
            </wp:cNvGraphicFramePr>
            <a:graphic>
              <a:graphicData uri="http://schemas.openxmlformats.org/drawingml/2006/picture">
                <pic:pic>
                  <pic:nvPicPr>
                    <pic:cNvPr id="0" name="A 46004-2023 karta.png"/>
                    <pic:cNvPicPr/>
                  </pic:nvPicPr>
                  <pic:blipFill>
                    <a:blip r:embed="rId16"/>
                    <a:stretch>
                      <a:fillRect/>
                    </a:stretch>
                  </pic:blipFill>
                  <pic:spPr>
                    <a:xfrm>
                      <a:off x="0" y="0"/>
                      <a:ext cx="5486400" cy="4586448"/>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6590777, E 706565 i SWEREF 99 TM.</w:t>
      </w:r>
    </w:p>
    <w:p>
      <w:r>
        <w:t>I och inom 20 meter från avverkningsanmälan finns fynd av 12 naturvårdsarter, varav 5 är rödlistade, 4 är fridlysta, 9 är typiska (T) och 5 är signalarter (S): knärot (VU, T, §8), reliktbock (NT, T), sårläka (NT, T), tallticka (NT, T), talltita (NT, §4), björksplintborre (S), bronshjon (S, T), granbarkgnagare (S, T), thomsons trägnagare (S), trådticka (S, T), blåsippa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5742958"/>
            <wp:docPr id="2" name="Picture 2"/>
            <wp:cNvGraphicFramePr>
              <a:graphicFrameLocks noChangeAspect="1"/>
            </wp:cNvGraphicFramePr>
            <a:graphic>
              <a:graphicData uri="http://schemas.openxmlformats.org/drawingml/2006/picture">
                <pic:pic>
                  <pic:nvPicPr>
                    <pic:cNvPr id="0" name="A 46004-2023 karta knärot.png"/>
                    <pic:cNvPicPr/>
                  </pic:nvPicPr>
                  <pic:blipFill>
                    <a:blip r:embed="rId17"/>
                    <a:stretch>
                      <a:fillRect/>
                    </a:stretch>
                  </pic:blipFill>
                  <pic:spPr>
                    <a:xfrm>
                      <a:off x="0" y="0"/>
                      <a:ext cx="5486400" cy="574295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6590777, E 706565 i SWEREF 99 TM.</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reliktbock (NT, T), sårläka (NT, T), tallticka (NT, T), bronshjon (S, T), granbarkgnagare (S, T), trådticka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