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28354-2026 i Värmdö kommun</w:t>
      </w:r>
    </w:p>
    <w:p>
      <w:r>
        <w:t>Denna tillsynsbegäran behandlar höga naturvärden i avverkningsanmälan A 28354-2026 i Värmdö kommun som inkom 2026-06-22 och omfattar 1,8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28354-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6580917, E 689493 i SWEREF 99 TM.</w:t>
      </w:r>
    </w:p>
    <w:p>
      <w:r>
        <w:t>I och inom 11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