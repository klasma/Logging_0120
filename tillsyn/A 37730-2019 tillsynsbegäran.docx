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37730-2019 i Värmdö kommun</w:t>
      </w:r>
    </w:p>
    <w:p>
      <w:r>
        <w:t>Detta dokument behandlar höga naturvärden i avverkningsanmälan A 37730-2019 i Värmdö kommun. Denna avverkningsanmälan inkom 2019-08-05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kornknutmossa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37730-2019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6573247, E 697094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