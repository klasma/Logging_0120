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31593-2025 i Värmdö kommun</w:t>
      </w:r>
    </w:p>
    <w:p>
      <w:r>
        <w:t>Denna tillsynsbegäran behandlar höga naturvärden i avverkningsanmälan A 31593-2025 i Värmdö kommun som inkom 2025-06-25 och omfattar 2,0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31593-2025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6578473, E 715861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