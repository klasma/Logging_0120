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32369-2023 i Värmdö kommun</w:t>
      </w:r>
    </w:p>
    <w:p>
      <w:r>
        <w:t>Detta dokument behandlar höga naturvärden i avverkningsanmälan A 32369-2023 i Värmdö kommun. Denna avverkningsanmälan inkom 2023-07-13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 (EN), skogsknipprot (S, §8), svart trolldruva (S), sårläka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79041"/>
            <wp:docPr id="1" name="Picture 1"/>
            <wp:cNvGraphicFramePr>
              <a:graphicFrameLocks noChangeAspect="1"/>
            </wp:cNvGraphicFramePr>
            <a:graphic>
              <a:graphicData uri="http://schemas.openxmlformats.org/drawingml/2006/picture">
                <pic:pic>
                  <pic:nvPicPr>
                    <pic:cNvPr id="0" name="A 32369-2023 karta.png"/>
                    <pic:cNvPicPr/>
                  </pic:nvPicPr>
                  <pic:blipFill>
                    <a:blip r:embed="rId16"/>
                    <a:stretch>
                      <a:fillRect/>
                    </a:stretch>
                  </pic:blipFill>
                  <pic:spPr>
                    <a:xfrm>
                      <a:off x="0" y="0"/>
                      <a:ext cx="5486400" cy="7679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6589841, E 708699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skogsknipprot (S,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