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403-2021 i Värmdö kommun</w:t>
      </w:r>
    </w:p>
    <w:p>
      <w:r>
        <w:t>Denna tillsynsbegäran behandlar höga naturvärden i samrådsanmälan S 403-2021 i Värmdö kommun som inkom 2021-03-02 och omfattar 8,0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S 403-2021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6573647, E 700758 i SWEREF 99 TM.</w:t>
      </w:r>
    </w:p>
    <w:p>
      <w:r>
        <w:t>I och inom 3 meter från samrådsanmälan finns fynd av 2 naturvårdsarter, varav 2 är rödlistade och 1 är typisk (T): ask (EN) och vippärt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