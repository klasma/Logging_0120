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33046-2022 i Värmdö kommun</w:t>
      </w:r>
    </w:p>
    <w:p>
      <w:r>
        <w:t>Detta klagomål behandlar höga naturvärden i avverkningsanmälan A 33046-2022 i Värmdö kommun som inkom 2022-08-12 och omfattar 1,0 ha.</w:t>
      </w:r>
    </w:p>
    <w:p>
      <w:pPr>
        <w:pStyle w:val="Caption"/>
      </w:pPr>
      <w:r>
        <w:drawing>
          <wp:inline xmlns:a="http://schemas.openxmlformats.org/drawingml/2006/main" xmlns:pic="http://schemas.openxmlformats.org/drawingml/2006/picture">
            <wp:extent cx="5486400" cy="5203854"/>
            <wp:docPr id="1" name="Picture 1"/>
            <wp:cNvGraphicFramePr>
              <a:graphicFrameLocks noChangeAspect="1"/>
            </wp:cNvGraphicFramePr>
            <a:graphic>
              <a:graphicData uri="http://schemas.openxmlformats.org/drawingml/2006/picture">
                <pic:pic>
                  <pic:nvPicPr>
                    <pic:cNvPr id="0" name="A 33046-2022 karta.png"/>
                    <pic:cNvPicPr/>
                  </pic:nvPicPr>
                  <pic:blipFill>
                    <a:blip r:embed="rId16"/>
                    <a:stretch>
                      <a:fillRect/>
                    </a:stretch>
                  </pic:blipFill>
                  <pic:spPr>
                    <a:xfrm>
                      <a:off x="0" y="0"/>
                      <a:ext cx="5486400" cy="5203854"/>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6590969, E 702398 i SWEREF 99 TM.</w:t>
      </w:r>
    </w:p>
    <w:p>
      <w:r>
        <w:t>Inom 4 meter från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