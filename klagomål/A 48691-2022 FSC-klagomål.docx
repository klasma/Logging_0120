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48691-2022 i Värmdö kommun</w:t>
      </w:r>
    </w:p>
    <w:p>
      <w:r>
        <w:t>Detta dokument behandlar höga naturvärden i avverkningsanmälan A 48691-2022 i Värmdö kommun. Denna avverkningsanmälan inkom 2022-10-25 00:00:00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havsörn (NT, §4), brandticka (S) och skarp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48691-2022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6572978, E 704425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