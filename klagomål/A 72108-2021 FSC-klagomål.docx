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72108-2021 i Värmdö kommun</w:t>
      </w:r>
    </w:p>
    <w:p>
      <w:r>
        <w:t>Detta klagomål behandlar höga naturvärden i avverkningsanmälan A 72108-2021 i Värmdö kommun som inkom 2021-12-14 och omfattar 1,6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72108-2021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6583218, E 700269 i SWEREF 99 TM.</w:t>
      </w:r>
    </w:p>
    <w:p>
      <w:r>
        <w:t>Inom 12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