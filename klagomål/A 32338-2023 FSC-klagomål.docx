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32338-2023 i Värmdö kommun</w:t>
      </w:r>
    </w:p>
    <w:p>
      <w:r>
        <w:t>Detta dokument behandlar höga naturvärden i avverkningsanmälan A 32338-2023 i Värmdö kommun. Denna avverkningsanmälan inkom 2023-07-13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049"/>
            <wp:docPr id="1" name="Picture 1"/>
            <wp:cNvGraphicFramePr>
              <a:graphicFrameLocks noChangeAspect="1"/>
            </wp:cNvGraphicFramePr>
            <a:graphic>
              <a:graphicData uri="http://schemas.openxmlformats.org/drawingml/2006/picture">
                <pic:pic>
                  <pic:nvPicPr>
                    <pic:cNvPr id="0" name="A 32338-2023 karta.png"/>
                    <pic:cNvPicPr/>
                  </pic:nvPicPr>
                  <pic:blipFill>
                    <a:blip r:embed="rId16"/>
                    <a:stretch>
                      <a:fillRect/>
                    </a:stretch>
                  </pic:blipFill>
                  <pic:spPr>
                    <a:xfrm>
                      <a:off x="0" y="0"/>
                      <a:ext cx="5486400" cy="33470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6589610, E 706120 i SWEREF 99 TM.</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